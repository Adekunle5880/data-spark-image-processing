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B30" w:rsidRDefault="00CF3B10">
      <w:r>
        <w:rPr>
          <w:b/>
          <w:sz w:val="40"/>
        </w:rPr>
        <w:t>Data-SPARK Internship – Week 1 Handbook (Enhanced)</w:t>
      </w:r>
    </w:p>
    <w:p w:rsidR="00347B30" w:rsidRDefault="00CF3B10">
      <w:r>
        <w:t>Mentor: Venkat Potamsetti</w:t>
      </w:r>
    </w:p>
    <w:p w:rsidR="00347B30" w:rsidRDefault="00CF3B10">
      <w:r>
        <w:rPr>
          <w:b/>
          <w:sz w:val="28"/>
        </w:rPr>
        <w:t>Objective</w:t>
      </w:r>
    </w:p>
    <w:p w:rsidR="00347B30" w:rsidRDefault="00CF3B10">
      <w:r>
        <w:t>Upload images, process them using AI (Gemini), convert into structured JSON, and store outputs.</w:t>
      </w:r>
    </w:p>
    <w:p w:rsidR="00347B30" w:rsidRDefault="00CF3B10">
      <w:r>
        <w:rPr>
          <w:b/>
          <w:sz w:val="28"/>
        </w:rPr>
        <w:t>Step 0 – Setup</w:t>
      </w:r>
    </w:p>
    <w:p w:rsidR="00347B30" w:rsidRDefault="00CF3B10">
      <w:r>
        <w:t>Install Python and verify installation:</w:t>
      </w:r>
    </w:p>
    <w:p w:rsidR="00347B30" w:rsidRDefault="00CF3B10">
      <w:r>
        <w:rPr>
          <w:rFonts w:ascii="Courier New" w:hAnsi="Courier New"/>
          <w:sz w:val="20"/>
        </w:rPr>
        <w:t>python --version</w:t>
      </w:r>
    </w:p>
    <w:p w:rsidR="00347B30" w:rsidRDefault="00CF3B10">
      <w:r>
        <w:t>Install required libraries:</w:t>
      </w:r>
    </w:p>
    <w:p w:rsidR="00347B30" w:rsidRDefault="00CF3B10">
      <w:r>
        <w:rPr>
          <w:rFonts w:ascii="Courier New" w:hAnsi="Courier New"/>
          <w:sz w:val="20"/>
        </w:rPr>
        <w:t>pip install google-generativeai pillow python-dotenv</w:t>
      </w:r>
    </w:p>
    <w:p w:rsidR="00347B30" w:rsidRDefault="00CF3B10">
      <w:r>
        <w:rPr>
          <w:b/>
          <w:sz w:val="28"/>
        </w:rPr>
        <w:t>Gemini API Setup</w:t>
      </w:r>
    </w:p>
    <w:p w:rsidR="00347B30" w:rsidRDefault="00CF3B10">
      <w:r>
        <w:t>Create a .env file:</w:t>
      </w:r>
    </w:p>
    <w:p w:rsidR="00347B30" w:rsidRDefault="00CF3B10">
      <w:r>
        <w:rPr>
          <w:rFonts w:ascii="Courier New" w:hAnsi="Courier New"/>
          <w:sz w:val="20"/>
        </w:rPr>
        <w:t>GEMINI_API_KEY=your_api_key_here</w:t>
      </w:r>
    </w:p>
    <w:p w:rsidR="00347B30" w:rsidRDefault="00CF3B10">
      <w:r>
        <w:t>Test connection:</w:t>
      </w:r>
    </w:p>
    <w:p w:rsidR="00347B30" w:rsidRDefault="00CF3B10">
      <w:r>
        <w:rPr>
          <w:rFonts w:ascii="Courier New" w:hAnsi="Courier New"/>
          <w:sz w:val="20"/>
        </w:rPr>
        <w:t>import google.generativeai as genai</w:t>
      </w:r>
      <w:r>
        <w:rPr>
          <w:rFonts w:ascii="Courier New" w:hAnsi="Courier New"/>
          <w:sz w:val="20"/>
        </w:rPr>
        <w:br/>
        <w:t>import os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genai.configure(api_key=os.getenv("GEMINI</w:t>
      </w:r>
      <w:r>
        <w:rPr>
          <w:rFonts w:ascii="Courier New" w:hAnsi="Courier New"/>
          <w:sz w:val="20"/>
        </w:rPr>
        <w:t>_API_KEY"))</w:t>
      </w:r>
      <w:r>
        <w:rPr>
          <w:rFonts w:ascii="Courier New" w:hAnsi="Courier New"/>
          <w:sz w:val="20"/>
        </w:rPr>
        <w:br/>
        <w:t>model = genai.GenerativeModel("gemini-1.5-flash")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= model.generate_content("Hello")</w:t>
      </w:r>
      <w:r>
        <w:rPr>
          <w:rFonts w:ascii="Courier New" w:hAnsi="Courier New"/>
          <w:sz w:val="20"/>
        </w:rPr>
        <w:br/>
        <w:t>print(response.text)</w:t>
      </w:r>
    </w:p>
    <w:p w:rsidR="00347B30" w:rsidRDefault="00CF3B10">
      <w:r>
        <w:rPr>
          <w:b/>
          <w:sz w:val="28"/>
        </w:rPr>
        <w:t>Step 1 – Cloud Storage</w:t>
      </w:r>
    </w:p>
    <w:p w:rsidR="00347B30" w:rsidRDefault="00CF3B10">
      <w:r>
        <w:t>Create a bucket and folders: /raw-images/ and /raw-json/</w:t>
      </w:r>
    </w:p>
    <w:p w:rsidR="00347B30" w:rsidRDefault="00CF3B10">
      <w:r>
        <w:rPr>
          <w:b/>
          <w:sz w:val="28"/>
        </w:rPr>
        <w:t>Step 2 – Upload Images</w:t>
      </w:r>
    </w:p>
    <w:p w:rsidR="00347B30" w:rsidRDefault="00CF3B10">
      <w:r>
        <w:t>Upload 20–50 images (food,</w:t>
      </w:r>
      <w:r>
        <w:t xml:space="preserve"> workspace, shopping, notes). Avoid sensitive data.</w:t>
      </w:r>
    </w:p>
    <w:p w:rsidR="00CF3B10" w:rsidRDefault="00CF3B10">
      <w:pPr>
        <w:rPr>
          <w:b/>
          <w:sz w:val="28"/>
        </w:rPr>
      </w:pPr>
    </w:p>
    <w:p w:rsidR="00CF3B10" w:rsidRDefault="00CF3B10">
      <w:pPr>
        <w:rPr>
          <w:b/>
          <w:sz w:val="28"/>
        </w:rPr>
      </w:pPr>
    </w:p>
    <w:p w:rsidR="00347B30" w:rsidRDefault="00CF3B10">
      <w:bookmarkStart w:id="0" w:name="_GoBack"/>
      <w:bookmarkEnd w:id="0"/>
      <w:r>
        <w:rPr>
          <w:b/>
          <w:sz w:val="28"/>
        </w:rPr>
        <w:t>Step 3 – JSON Schema</w:t>
      </w:r>
    </w:p>
    <w:p w:rsidR="00347B30" w:rsidRDefault="00CF3B10">
      <w:r>
        <w:rPr>
          <w:rFonts w:ascii="Courier New" w:hAnsi="Courier New"/>
          <w:sz w:val="20"/>
        </w:rPr>
        <w:lastRenderedPageBreak/>
        <w:t>{</w:t>
      </w:r>
      <w:r>
        <w:rPr>
          <w:rFonts w:ascii="Courier New" w:hAnsi="Courier New"/>
          <w:sz w:val="20"/>
        </w:rPr>
        <w:br/>
        <w:t xml:space="preserve">  "image_id": "img_001",</w:t>
      </w:r>
      <w:r>
        <w:rPr>
          <w:rFonts w:ascii="Courier New" w:hAnsi="Courier New"/>
          <w:sz w:val="20"/>
        </w:rPr>
        <w:br/>
        <w:t xml:space="preserve">  "category": "food",</w:t>
      </w:r>
      <w:r>
        <w:rPr>
          <w:rFonts w:ascii="Courier New" w:hAnsi="Courier New"/>
          <w:sz w:val="20"/>
        </w:rPr>
        <w:br/>
        <w:t xml:space="preserve">  "objects_detected": [],</w:t>
      </w:r>
      <w:r>
        <w:rPr>
          <w:rFonts w:ascii="Courier New" w:hAnsi="Courier New"/>
          <w:sz w:val="20"/>
        </w:rPr>
        <w:br/>
        <w:t xml:space="preserve">  "text": "",</w:t>
      </w:r>
      <w:r>
        <w:rPr>
          <w:rFonts w:ascii="Courier New" w:hAnsi="Courier New"/>
          <w:sz w:val="20"/>
        </w:rPr>
        <w:br/>
        <w:t xml:space="preserve">  "tags": [],</w:t>
      </w:r>
      <w:r>
        <w:rPr>
          <w:rFonts w:ascii="Courier New" w:hAnsi="Courier New"/>
          <w:sz w:val="20"/>
        </w:rPr>
        <w:br/>
        <w:t xml:space="preserve">  "summary": ""</w:t>
      </w:r>
      <w:r>
        <w:rPr>
          <w:rFonts w:ascii="Courier New" w:hAnsi="Courier New"/>
          <w:sz w:val="20"/>
        </w:rPr>
        <w:br/>
        <w:t>}</w:t>
      </w:r>
    </w:p>
    <w:p w:rsidR="00347B30" w:rsidRDefault="00CF3B10">
      <w:r>
        <w:rPr>
          <w:b/>
          <w:sz w:val="28"/>
        </w:rPr>
        <w:t>Step 4 – Process Image with Gemini</w:t>
      </w:r>
    </w:p>
    <w:p w:rsidR="00347B30" w:rsidRDefault="00CF3B10">
      <w:r>
        <w:rPr>
          <w:rFonts w:ascii="Courier New" w:hAnsi="Courier New"/>
          <w:sz w:val="20"/>
        </w:rPr>
        <w:t xml:space="preserve">import google.generativeai </w:t>
      </w:r>
      <w:r>
        <w:rPr>
          <w:rFonts w:ascii="Courier New" w:hAnsi="Courier New"/>
          <w:sz w:val="20"/>
        </w:rPr>
        <w:t>as genai</w:t>
      </w:r>
      <w:r>
        <w:rPr>
          <w:rFonts w:ascii="Courier New" w:hAnsi="Courier New"/>
          <w:sz w:val="20"/>
        </w:rPr>
        <w:br/>
        <w:t>from PIL import Image</w:t>
      </w:r>
      <w:r>
        <w:rPr>
          <w:rFonts w:ascii="Courier New" w:hAnsi="Courier New"/>
          <w:sz w:val="20"/>
        </w:rPr>
        <w:br/>
        <w:t>import os</w:t>
      </w:r>
      <w:r>
        <w:rPr>
          <w:rFonts w:ascii="Courier New" w:hAnsi="Courier New"/>
          <w:sz w:val="20"/>
        </w:rPr>
        <w:br/>
        <w:t>from dotenv import load_dotenv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load_dotenv()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genai.configure(api_key=os.getenv("GEMINI_API_KEY"))</w:t>
      </w:r>
      <w:r>
        <w:rPr>
          <w:rFonts w:ascii="Courier New" w:hAnsi="Courier New"/>
          <w:sz w:val="20"/>
        </w:rPr>
        <w:br/>
        <w:t>model = genai.GenerativeModel("gemini-1.5-flash")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img = Image.open("sample.jpg")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prompt = '''</w:t>
      </w:r>
      <w:r>
        <w:rPr>
          <w:rFonts w:ascii="Courier New" w:hAnsi="Courier New"/>
          <w:sz w:val="20"/>
        </w:rPr>
        <w:br/>
        <w:t xml:space="preserve">Analyze this image </w:t>
      </w:r>
      <w:r>
        <w:rPr>
          <w:rFonts w:ascii="Courier New" w:hAnsi="Courier New"/>
          <w:sz w:val="20"/>
        </w:rPr>
        <w:t>and return JSON with:</w:t>
      </w:r>
      <w:r>
        <w:rPr>
          <w:rFonts w:ascii="Courier New" w:hAnsi="Courier New"/>
          <w:sz w:val="20"/>
        </w:rPr>
        <w:br/>
        <w:t>- category</w:t>
      </w:r>
      <w:r>
        <w:rPr>
          <w:rFonts w:ascii="Courier New" w:hAnsi="Courier New"/>
          <w:sz w:val="20"/>
        </w:rPr>
        <w:br/>
        <w:t>- objects_detected</w:t>
      </w:r>
      <w:r>
        <w:rPr>
          <w:rFonts w:ascii="Courier New" w:hAnsi="Courier New"/>
          <w:sz w:val="20"/>
        </w:rPr>
        <w:br/>
        <w:t>- text</w:t>
      </w:r>
      <w:r>
        <w:rPr>
          <w:rFonts w:ascii="Courier New" w:hAnsi="Courier New"/>
          <w:sz w:val="20"/>
        </w:rPr>
        <w:br/>
        <w:t>- tags</w:t>
      </w:r>
      <w:r>
        <w:rPr>
          <w:rFonts w:ascii="Courier New" w:hAnsi="Courier New"/>
          <w:sz w:val="20"/>
        </w:rPr>
        <w:br/>
        <w:t>- summary</w:t>
      </w:r>
      <w:r>
        <w:rPr>
          <w:rFonts w:ascii="Courier New" w:hAnsi="Courier New"/>
          <w:sz w:val="20"/>
        </w:rPr>
        <w:br/>
        <w:t>'''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response = model.generate_content([prompt, img])</w:t>
      </w:r>
      <w:r>
        <w:rPr>
          <w:rFonts w:ascii="Courier New" w:hAnsi="Courier New"/>
          <w:sz w:val="20"/>
        </w:rPr>
        <w:br/>
        <w:t>print(response.text)</w:t>
      </w:r>
    </w:p>
    <w:p w:rsidR="00347B30" w:rsidRDefault="00CF3B10">
      <w:r>
        <w:rPr>
          <w:b/>
          <w:sz w:val="28"/>
        </w:rPr>
        <w:t>Step 5 – Save JSON</w:t>
      </w:r>
    </w:p>
    <w:p w:rsidR="00347B30" w:rsidRDefault="00CF3B10">
      <w:r>
        <w:rPr>
          <w:rFonts w:ascii="Courier New" w:hAnsi="Courier New"/>
          <w:sz w:val="20"/>
        </w:rPr>
        <w:t>import json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data = {"image_id": "img_001", "category": "food"}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with open("output.jso</w:t>
      </w:r>
      <w:r>
        <w:rPr>
          <w:rFonts w:ascii="Courier New" w:hAnsi="Courier New"/>
          <w:sz w:val="20"/>
        </w:rPr>
        <w:t>n", "w") as f:</w:t>
      </w:r>
      <w:r>
        <w:rPr>
          <w:rFonts w:ascii="Courier New" w:hAnsi="Courier New"/>
          <w:sz w:val="20"/>
        </w:rPr>
        <w:br/>
        <w:t xml:space="preserve">    json.dump(data, f, indent=4)</w:t>
      </w:r>
    </w:p>
    <w:p w:rsidR="00347B30" w:rsidRDefault="00CF3B10">
      <w:r>
        <w:rPr>
          <w:b/>
          <w:sz w:val="28"/>
        </w:rPr>
        <w:t>Deliverables</w:t>
      </w:r>
    </w:p>
    <w:p w:rsidR="00347B30" w:rsidRDefault="00CF3B10">
      <w:r>
        <w:t>Cloud storage, processing script, JSON outputs, schema, architecture diagram.</w:t>
      </w:r>
    </w:p>
    <w:sectPr w:rsidR="00347B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7B30"/>
    <w:rsid w:val="00AA1D8D"/>
    <w:rsid w:val="00B47730"/>
    <w:rsid w:val="00CB0664"/>
    <w:rsid w:val="00CF3B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F4C410"/>
  <w14:defaultImageDpi w14:val="300"/>
  <w15:docId w15:val="{9F14690D-D1CB-42A3-AAA9-7EA0A111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486CD3-E554-4AB1-8B5D-F5FBF0D9C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 Potamsetti</cp:lastModifiedBy>
  <cp:revision>2</cp:revision>
  <dcterms:created xsi:type="dcterms:W3CDTF">2026-04-02T15:36:00Z</dcterms:created>
  <dcterms:modified xsi:type="dcterms:W3CDTF">2026-04-02T15:36:00Z</dcterms:modified>
  <cp:category/>
</cp:coreProperties>
</file>